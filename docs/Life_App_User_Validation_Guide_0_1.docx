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Life App</w:t>
      </w:r>
    </w:p>
    <w:p>
      <w:pPr>
        <w:pStyle w:val="Heading1"/>
      </w:pPr>
      <w:r>
        <w:t>User Validation Guide</w:t>
      </w:r>
    </w:p>
    <w:p>
      <w:r>
        <w:t>Draft 0.1 · 16 October 2026</w:t>
      </w:r>
    </w:p>
    <w:p>
      <w:r>
        <w:t>Purpose: learn whether the intended audience has a recurring problem that Life App can solve. This is a problem interview, not a sales pitch. Do not try to convince people that the idea is good.</w:t>
      </w:r>
    </w:p>
    <w:p>
      <w:pPr>
        <w:pStyle w:val="Heading1"/>
      </w:pPr>
      <w:r>
        <w:t>Who to speak with</w:t>
      </w:r>
    </w:p>
    <w:p>
      <w:pPr>
        <w:pStyle w:val="ListBullet"/>
      </w:pPr>
      <w:r>
        <w:t>Aim for 8–12 people who have recently tried to improve fitness, nutrition, money management, or more than one of these.</w:t>
      </w:r>
    </w:p>
    <w:p>
      <w:pPr>
        <w:pStyle w:val="ListBullet"/>
      </w:pPr>
      <w:r>
        <w:t>Include people beyond close friends and family where possible. Seek a mix of starting points, confidence levels, schedules and resources.</w:t>
      </w:r>
    </w:p>
    <w:p>
      <w:pPr>
        <w:pStyle w:val="ListBullet"/>
      </w:pPr>
      <w:r>
        <w:t>Ask permission to take notes. Do not collect sensitive health or financial details that are not needed. Keep notes anonymized.</w:t>
      </w:r>
    </w:p>
    <w:p>
      <w:pPr>
        <w:pStyle w:val="Heading1"/>
      </w:pPr>
      <w:r>
        <w:t>Opening script</w:t>
      </w:r>
    </w:p>
    <w:p>
      <w:r>
        <w:t>“I’m exploring how people try to make progress on personal goals such as fitness, eating habits or managing money. I’m not selling anything, and I’m interested in what actually happens—not what you think I want to hear. You can skip any question. May I take a few notes?”</w:t>
      </w:r>
    </w:p>
    <w:p>
      <w:pPr>
        <w:pStyle w:val="Heading1"/>
      </w:pPr>
      <w:r>
        <w:t>Core interview questions</w:t>
      </w:r>
    </w:p>
    <w:p>
      <w:pPr>
        <w:pStyle w:val="ListNumber"/>
      </w:pPr>
      <w:r>
        <w:t>What is one area of your life you have tried to improve recently?</w:t>
      </w:r>
    </w:p>
    <w:p>
      <w:pPr>
        <w:pStyle w:val="ListNumber"/>
      </w:pPr>
      <w:r>
        <w:t>Tell me about the last time you tried to make progress in that area. What did you do first?</w:t>
      </w:r>
    </w:p>
    <w:p>
      <w:pPr>
        <w:pStyle w:val="ListNumber"/>
      </w:pPr>
      <w:r>
        <w:t>What helped you get started? What made it harder to continue?</w:t>
      </w:r>
    </w:p>
    <w:p>
      <w:pPr>
        <w:pStyle w:val="ListNumber"/>
      </w:pPr>
      <w:r>
        <w:t>When you were unsure what to do next, how did you decide?</w:t>
      </w:r>
    </w:p>
    <w:p>
      <w:pPr>
        <w:pStyle w:val="ListNumber"/>
      </w:pPr>
      <w:r>
        <w:t>How did you know whether you were making progress? What did you track, if anything?</w:t>
      </w:r>
    </w:p>
    <w:p>
      <w:pPr>
        <w:pStyle w:val="ListNumber"/>
      </w:pPr>
      <w:r>
        <w:t>Tell me about a time your plan stopped fitting your life. What happened next?</w:t>
      </w:r>
    </w:p>
    <w:p>
      <w:pPr>
        <w:pStyle w:val="ListNumber"/>
      </w:pPr>
      <w:r>
        <w:t>What tools, apps, people or routines do you use now? What do you like and dislike about them?</w:t>
      </w:r>
    </w:p>
    <w:p>
      <w:pPr>
        <w:pStyle w:val="ListNumber"/>
      </w:pPr>
      <w:r>
        <w:t>Have you paid for help or a tool in this area? What led you to pay—or not pay?</w:t>
      </w:r>
    </w:p>
    <w:p>
      <w:pPr>
        <w:pStyle w:val="ListNumber"/>
      </w:pPr>
      <w:r>
        <w:t>What is the most frustrating or confusing part of the process?</w:t>
      </w:r>
    </w:p>
    <w:p>
      <w:pPr>
        <w:pStyle w:val="ListNumber"/>
      </w:pPr>
      <w:r>
        <w:t>If you could change one thing about how you currently approach this, what would it be?</w:t>
      </w:r>
    </w:p>
    <w:p>
      <w:pPr>
        <w:pStyle w:val="Heading1"/>
      </w:pPr>
      <w:r>
        <w:t>Follow-up prompts</w:t>
      </w:r>
    </w:p>
    <w:p>
      <w:pPr>
        <w:pStyle w:val="ListBullet"/>
      </w:pPr>
      <w:r>
        <w:t>“Can you give me a recent example?”</w:t>
      </w:r>
    </w:p>
    <w:p>
      <w:pPr>
        <w:pStyle w:val="ListBullet"/>
      </w:pPr>
      <w:r>
        <w:t>“What happened after that?”</w:t>
      </w:r>
    </w:p>
    <w:p>
      <w:pPr>
        <w:pStyle w:val="ListBullet"/>
      </w:pPr>
      <w:r>
        <w:t>“How often does that happen?”</w:t>
      </w:r>
    </w:p>
    <w:p>
      <w:pPr>
        <w:pStyle w:val="ListBullet"/>
      </w:pPr>
      <w:r>
        <w:t>“What did that cost you in time, money or effort?”</w:t>
      </w:r>
    </w:p>
    <w:p>
      <w:pPr>
        <w:pStyle w:val="ListBullet"/>
      </w:pPr>
      <w:r>
        <w:t>“What did you try before this?”</w:t>
      </w:r>
    </w:p>
    <w:p>
      <w:pPr>
        <w:pStyle w:val="ListBullet"/>
      </w:pPr>
      <w:r>
        <w:t>“What would you do if this tool disappeared tomorrow?”</w:t>
      </w:r>
    </w:p>
    <w:p>
      <w:pPr>
        <w:pStyle w:val="Heading1"/>
      </w:pPr>
      <w:r>
        <w:t>Do not do this during the problem interview</w:t>
      </w:r>
    </w:p>
    <w:p>
      <w:pPr>
        <w:pStyle w:val="ListBullet"/>
      </w:pPr>
      <w:r>
        <w:t>Do not introduce Life App’s solution before understanding their current behavior.</w:t>
      </w:r>
    </w:p>
    <w:p>
      <w:pPr>
        <w:pStyle w:val="ListBullet"/>
      </w:pPr>
      <w:r>
        <w:t>Do not ask leading questions such as “Would you use an app that teaches you what to do?”</w:t>
      </w:r>
    </w:p>
    <w:p>
      <w:pPr>
        <w:pStyle w:val="ListBullet"/>
      </w:pPr>
      <w:r>
        <w:t>Do not treat compliments or stated intent as proof of demand. Ask about past behavior, workarounds and real trade-offs.</w:t>
      </w:r>
    </w:p>
    <w:p>
      <w:pPr>
        <w:pStyle w:val="ListBullet"/>
      </w:pPr>
      <w:r>
        <w:t>Do not request account passwords, detailed bank statements, diagnoses or other sensitive information.</w:t>
      </w:r>
    </w:p>
    <w:p>
      <w:pPr>
        <w:pStyle w:val="Heading1"/>
      </w:pPr>
      <w:r>
        <w:t>Simple note-taking template</w:t>
      </w:r>
    </w:p>
    <w:p>
      <w:r>
        <w:t>Participant code (not full name):</w:t>
        <w:br/>
        <w:t>_______________________________________________________________________________________________</w:t>
      </w:r>
    </w:p>
    <w:p>
      <w:r>
        <w:t>Goal area(s):</w:t>
        <w:br/>
        <w:t>_______________________________________________________________________________________________</w:t>
      </w:r>
    </w:p>
    <w:p>
      <w:r>
        <w:t>Recent attempt and context:</w:t>
        <w:br/>
        <w:t>_______________________________________________________________________________________________</w:t>
      </w:r>
    </w:p>
    <w:p>
      <w:r>
        <w:t>Main friction / moment they got stuck:</w:t>
        <w:br/>
        <w:t>_______________________________________________________________________________________________</w:t>
      </w:r>
    </w:p>
    <w:p>
      <w:r>
        <w:t>Current workaround:</w:t>
        <w:br/>
        <w:t>_______________________________________________________________________________________________</w:t>
      </w:r>
    </w:p>
    <w:p>
      <w:r>
        <w:t>What they already spend (time/money/effort):</w:t>
        <w:br/>
        <w:t>_______________________________________________________________________________________________</w:t>
      </w:r>
    </w:p>
    <w:p>
      <w:r>
        <w:t>Exact phrase worth remembering (with permission):</w:t>
        <w:br/>
        <w:t>_______________________________________________________________________________________________</w:t>
      </w:r>
    </w:p>
    <w:p>
      <w:r>
        <w:t>Problem severity (low / medium / high) and why:</w:t>
        <w:br/>
        <w:t>_______________________________________________________________________________________________</w:t>
      </w:r>
    </w:p>
    <w:p>
      <w:r>
        <w:t>Evidence vs. interpretation:</w:t>
        <w:br/>
        <w:t>_______________________________________________________________________________________________</w:t>
      </w:r>
    </w:p>
    <w:p>
      <w:r>
        <w:t>Follow-up permission/contact (optional):</w:t>
        <w:br/>
        <w:t>_______________________________________________________________________________________________</w:t>
      </w:r>
    </w:p>
    <w:p>
      <w:pPr>
        <w:pStyle w:val="Heading1"/>
      </w:pPr>
      <w:r>
        <w:t>Prototype usability test (after problem interviews)</w:t>
      </w:r>
    </w:p>
    <w:p>
      <w:r>
        <w:t>Give the participant the prototype without explaining the interface. Ask them to think aloud. Do not coach them unless they are truly blocked; record the point where they hesitate.</w:t>
      </w:r>
    </w:p>
    <w:p>
      <w:pPr>
        <w:pStyle w:val="ListNumber"/>
      </w:pPr>
      <w:r>
        <w:t>“Set this up so it fits your situation.”</w:t>
      </w:r>
    </w:p>
    <w:p>
      <w:pPr>
        <w:pStyle w:val="ListNumber"/>
      </w:pPr>
      <w:r>
        <w:t>“Find the explanation of what progress should look like.”</w:t>
      </w:r>
    </w:p>
    <w:p>
      <w:pPr>
        <w:pStyle w:val="ListNumber"/>
      </w:pPr>
      <w:r>
        <w:t>“Start a workout and complete or skip an exercise.”</w:t>
      </w:r>
    </w:p>
    <w:p>
      <w:pPr>
        <w:pStyle w:val="ListNumber"/>
      </w:pPr>
      <w:r>
        <w:t>“Find what you accomplished and explain what you think the app recommends next.”</w:t>
      </w:r>
    </w:p>
    <w:p>
      <w:pPr>
        <w:pStyle w:val="ListNumber"/>
      </w:pPr>
      <w:r>
        <w:t>“Show me where you would change your plan or clear your saved prototype data.”</w:t>
      </w:r>
    </w:p>
    <w:p>
      <w:pPr>
        <w:pStyle w:val="Heading1"/>
      </w:pPr>
      <w:r>
        <w:t>What to record</w:t>
      </w:r>
    </w:p>
    <w:p>
      <w:pPr>
        <w:pStyle w:val="ListBullet"/>
      </w:pPr>
      <w:r>
        <w:t>Could they identify their current stage and next action without coaching?</w:t>
      </w:r>
    </w:p>
    <w:p>
      <w:pPr>
        <w:pStyle w:val="ListBullet"/>
      </w:pPr>
      <w:r>
        <w:t>Could they explain why the recommended action was suggested?</w:t>
      </w:r>
    </w:p>
    <w:p>
      <w:pPr>
        <w:pStyle w:val="ListBullet"/>
      </w:pPr>
      <w:r>
        <w:t>Did they notice the evidence/source label and understand its limits?</w:t>
      </w:r>
    </w:p>
    <w:p>
      <w:pPr>
        <w:pStyle w:val="ListBullet"/>
      </w:pPr>
      <w:r>
        <w:t>Where did they hesitate, misread a control or expect something that did not happen?</w:t>
      </w:r>
    </w:p>
    <w:p>
      <w:pPr>
        <w:pStyle w:val="ListBullet"/>
      </w:pPr>
      <w:r>
        <w:t>What felt supportive, pushy, confusing or unnecessary?</w:t>
      </w:r>
    </w:p>
    <w:p>
      <w:pPr>
        <w:pStyle w:val="ListBullet"/>
      </w:pPr>
      <w:r>
        <w:t>Did they complete the task? If not, what stopped them?</w:t>
      </w:r>
    </w:p>
    <w:p>
      <w:pPr>
        <w:pStyle w:val="Heading1"/>
      </w:pPr>
      <w:r>
        <w:t>Decision gate (internal working target, not an industry benchmark)</w:t>
      </w:r>
    </w:p>
    <w:p>
      <w:r>
        <w:t>After 8–12 problem interviews, look for a recurring, specific problem supported by recent examples—not general enthusiasm. The existing project target is that at least 5 of 8 interviewees independently describe a similar recurring problem. For prototype testing, aim for 5 people to complete the core path without coaching. If results miss the target, revise the problem framing or flow before paying for a production build. Record contradictory evidence too.</w:t>
      </w:r>
    </w:p>
    <w:p>
      <w:pPr>
        <w:pStyle w:val="Heading1"/>
      </w:pPr>
      <w:r>
        <w:t>After interviews</w:t>
      </w:r>
    </w:p>
    <w:p>
      <w:pPr>
        <w:pStyle w:val="ListNumber"/>
      </w:pPr>
      <w:r>
        <w:t>Group notes by recurring problem and moment of friction.</w:t>
      </w:r>
    </w:p>
    <w:p>
      <w:pPr>
        <w:pStyle w:val="ListNumber"/>
      </w:pPr>
      <w:r>
        <w:t>Separate observed facts, participant claims, and our interpretation.</w:t>
      </w:r>
    </w:p>
    <w:p>
      <w:pPr>
        <w:pStyle w:val="ListNumber"/>
      </w:pPr>
      <w:r>
        <w:t>List the strongest evidence against the current idea as well as evidence for it.</w:t>
      </w:r>
    </w:p>
    <w:p>
      <w:pPr>
        <w:pStyle w:val="ListNumber"/>
      </w:pPr>
      <w:r>
        <w:t>Update the MVP scope and prototype based on findings.</w:t>
      </w:r>
    </w:p>
    <w:p>
      <w:pPr>
        <w:pStyle w:val="ListNumber"/>
      </w:pPr>
      <w:r>
        <w:t>Do not mark validation complete until interviews have actually happened and findings are summarized.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8694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8694E"/>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