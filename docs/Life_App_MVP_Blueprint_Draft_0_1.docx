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6953"/>
          <w:sz w:val="28"/>
        </w:rPr>
        <w:t>LIFE APP</w:t>
      </w:r>
    </w:p>
    <w:p>
      <w:pPr>
        <w:pStyle w:val="Title"/>
        <w:jc w:val="center"/>
      </w:pPr>
      <w:r>
        <w:t>MVP Blueprint — Working Draft 0.1</w:t>
      </w:r>
    </w:p>
    <w:p>
      <w:pPr>
        <w:jc w:val="center"/>
      </w:pPr>
      <w:r>
        <w:rPr>
          <w:i/>
          <w:sz w:val="24"/>
        </w:rPr>
        <w:t>Start where you are. A little better every day.</w:t>
      </w:r>
    </w:p>
    <w:p>
      <w:r>
        <w:t>Purpose: turn the Life App vision into a testable, buildable first version. This is a decision document, not a claim that the product or market has already been validated.</w:t>
      </w:r>
    </w:p>
    <w:p>
      <w:pPr>
        <w:pStyle w:val="Heading1"/>
      </w:pPr>
      <w:r>
        <w:t>1. Executive recommendation</w:t>
      </w:r>
    </w:p>
    <w:p>
      <w:r>
        <w:t>Build Life App as one long-term platform, but validate and launch one focused module first. My provisional recommendation is Fitness Builder because it is the easiest of the three initial modules to prototype without bank integrations or a large licensed food database. This is a working hypothesis, not a final decision: test it with potential users before committing substantial money.</w:t>
      </w:r>
    </w:p>
    <w:p>
      <w:r>
        <w:t>The differentiating experience should be: one clear next action → guided completion → progress recorded → simple explanation → one sensible next step. The product should support beginners, avoid guilt-based messaging, and reward sustainable effort rather than addictive point-chasing.</w:t>
      </w:r>
    </w:p>
    <w:p>
      <w:pPr>
        <w:pStyle w:val="Heading1"/>
      </w:pPr>
      <w:r>
        <w:t>2. Target user and problem hypothesis</w:t>
      </w:r>
    </w:p>
    <w:p>
      <w:r>
        <w:t>Initial target-user hypothesis: adults who want to improve their fitness but feel overwhelmed by complex apps, do not know what to do next, or struggle to stay consistent.</w:t>
      </w:r>
    </w:p>
    <w:p>
      <w:r>
        <w:t>Problem statement: “I want to get fitter, but I don't know what to do today, how to do it properly, or how to tell whether I'm making progress.”</w:t>
      </w:r>
    </w:p>
    <w:p>
      <w:r>
        <w:t>Promise: “Life App gives you a manageable next step, guides you through it, and helps you build on what you accomplish.”</w:t>
      </w:r>
    </w:p>
    <w:p>
      <w:r>
        <w:t>This audience and problem must be validated through interviews and prototype testing; do not treat them as established facts.</w:t>
      </w:r>
    </w:p>
    <w:p>
      <w:pPr>
        <w:pStyle w:val="Heading1"/>
      </w:pPr>
      <w:r>
        <w:t>3. First-version scope: Fitness Builder</w:t>
      </w:r>
    </w:p>
    <w:p>
      <w:pPr>
        <w:pStyle w:val="Heading2"/>
      </w:pPr>
      <w:r>
        <w:t>Must-have for a testable MVP</w:t>
      </w:r>
    </w:p>
    <w:p>
      <w:pPr>
        <w:pStyle w:val="ListBullet"/>
      </w:pPr>
      <w:r>
        <w:t>A short onboarding flow: goal, experience level, available equipment, preferred session length, and relevant limitations. Make optional questions skippable.</w:t>
      </w:r>
    </w:p>
    <w:p>
      <w:pPr>
        <w:pStyle w:val="ListBullet"/>
      </w:pPr>
      <w:r>
        <w:t>A beginner-friendly recommended workout with clear exercise instructions and easier alternatives.</w:t>
      </w:r>
    </w:p>
    <w:p>
      <w:pPr>
        <w:pStyle w:val="ListBullet"/>
      </w:pPr>
      <w:r>
        <w:t>A simple session player: start, pause, resume, skip, stop, rest interval, and clear progress through the session.</w:t>
      </w:r>
    </w:p>
    <w:p>
      <w:pPr>
        <w:pStyle w:val="ListBullet"/>
      </w:pPr>
      <w:r>
        <w:t>Manual or automatic session logging: exercises completed, reps or duration, and date.</w:t>
      </w:r>
    </w:p>
    <w:p>
      <w:pPr>
        <w:pStyle w:val="ListBullet"/>
      </w:pPr>
      <w:r>
        <w:t>A progress screen showing completed sessions and simple trends over time.</w:t>
      </w:r>
    </w:p>
    <w:p>
      <w:pPr>
        <w:pStyle w:val="ListBullet"/>
      </w:pPr>
      <w:r>
        <w:t>A next-step recommendation that users can accept, adjust, or decline.</w:t>
      </w:r>
    </w:p>
    <w:p>
      <w:pPr>
        <w:pStyle w:val="ListBullet"/>
      </w:pPr>
      <w:r>
        <w:t>Supportive restart and rest-day language; no punishment for missed sessions.</w:t>
      </w:r>
    </w:p>
    <w:p>
      <w:pPr>
        <w:pStyle w:val="ListBullet"/>
      </w:pPr>
      <w:r>
        <w:t>Basic account/data controls appropriate to the chosen implementation, including a clear route to request account deletion.</w:t>
      </w:r>
    </w:p>
    <w:p>
      <w:pPr>
        <w:pStyle w:val="Heading2"/>
      </w:pPr>
      <w:r>
        <w:t>Explicitly postpone</w:t>
      </w:r>
    </w:p>
    <w:p>
      <w:pPr>
        <w:pStyle w:val="ListBullet"/>
      </w:pPr>
      <w:r>
        <w:t>Automatic bank connections, finance tools, and full nutrition tracking.</w:t>
      </w:r>
    </w:p>
    <w:p>
      <w:pPr>
        <w:pStyle w:val="ListBullet"/>
      </w:pPr>
      <w:r>
        <w:t>Social feeds, leaderboards, messaging, complex badges, and public profiles.</w:t>
      </w:r>
    </w:p>
    <w:p>
      <w:pPr>
        <w:pStyle w:val="ListBullet"/>
      </w:pPr>
      <w:r>
        <w:t>Advanced AI coaching that makes health claims or changes training without user control.</w:t>
      </w:r>
    </w:p>
    <w:p>
      <w:pPr>
        <w:pStyle w:val="ListBullet"/>
      </w:pPr>
      <w:r>
        <w:t>Wearable integrations, extensive exercise libraries, advanced analytics, and paid subscriptions before the core experience is tested.</w:t>
      </w:r>
    </w:p>
    <w:p>
      <w:pPr>
        <w:pStyle w:val="ListBullet"/>
      </w:pPr>
      <w:r>
        <w:t>A large content catalogue before we know which beginner routines people actually use.</w:t>
      </w:r>
    </w:p>
    <w:p>
      <w:pPr>
        <w:pStyle w:val="Heading1"/>
      </w:pPr>
      <w:r>
        <w:t>4. Main screens and flow</w:t>
      </w:r>
    </w:p>
    <w:p>
      <w:pPr>
        <w:pStyle w:val="ListNumber"/>
      </w:pPr>
      <w:r>
        <w:rPr>
          <w:b/>
        </w:rPr>
        <w:t xml:space="preserve">Welcome — </w:t>
      </w:r>
      <w:r>
        <w:t>Explain the promise in one sentence; let the user start without a long questionnaire.</w:t>
      </w:r>
    </w:p>
    <w:p>
      <w:pPr>
        <w:pStyle w:val="ListNumber"/>
      </w:pPr>
      <w:r>
        <w:rPr>
          <w:b/>
        </w:rPr>
        <w:t xml:space="preserve">Quick setup — </w:t>
      </w:r>
      <w:r>
        <w:t>Ask only what is needed to suggest a safe, relevant starting session.</w:t>
      </w:r>
    </w:p>
    <w:p>
      <w:pPr>
        <w:pStyle w:val="ListNumber"/>
      </w:pPr>
      <w:r>
        <w:rPr>
          <w:b/>
        </w:rPr>
        <w:t xml:space="preserve">Today — </w:t>
      </w:r>
      <w:r>
        <w:t>One recommended action, estimated time, and a clear Start button; allow choosing another option.</w:t>
      </w:r>
    </w:p>
    <w:p>
      <w:pPr>
        <w:pStyle w:val="ListNumber"/>
      </w:pPr>
      <w:r>
        <w:rPr>
          <w:b/>
        </w:rPr>
        <w:t xml:space="preserve">Workout — </w:t>
      </w:r>
      <w:r>
        <w:t>One exercise at a time, instructions, timer/reps, rest controls, and visible session progress.</w:t>
      </w:r>
    </w:p>
    <w:p>
      <w:pPr>
        <w:pStyle w:val="ListNumber"/>
      </w:pPr>
      <w:r>
        <w:rPr>
          <w:b/>
        </w:rPr>
        <w:t xml:space="preserve">Finish — </w:t>
      </w:r>
      <w:r>
        <w:t>Confirm what was completed; allow corrections; acknowledge effort without exaggerated praise.</w:t>
      </w:r>
    </w:p>
    <w:p>
      <w:pPr>
        <w:pStyle w:val="ListNumber"/>
      </w:pPr>
      <w:r>
        <w:rPr>
          <w:b/>
        </w:rPr>
        <w:t xml:space="preserve">Progress — </w:t>
      </w:r>
      <w:r>
        <w:t>Show sessions completed, recent consistency, and a simple trend.</w:t>
      </w:r>
    </w:p>
    <w:p>
      <w:pPr>
        <w:pStyle w:val="ListNumber"/>
      </w:pPr>
      <w:r>
        <w:rPr>
          <w:b/>
        </w:rPr>
        <w:t xml:space="preserve">Next step — </w:t>
      </w:r>
      <w:r>
        <w:t>Suggest one reasonable adjustment, with Accept / Change / Not today choices.</w:t>
      </w:r>
    </w:p>
    <w:p>
      <w:pPr>
        <w:pStyle w:val="ListNumber"/>
      </w:pPr>
      <w:r>
        <w:rPr>
          <w:b/>
        </w:rPr>
        <w:t xml:space="preserve">Settings and privacy — </w:t>
      </w:r>
      <w:r>
        <w:t>Preferences, data controls, consent, support, and account deletion route.</w:t>
      </w:r>
    </w:p>
    <w:p>
      <w:pPr>
        <w:pStyle w:val="Heading1"/>
      </w:pPr>
      <w:r>
        <w:t>5. Product rules</w:t>
      </w:r>
    </w:p>
    <w:p>
      <w:pPr>
        <w:pStyle w:val="ListBullet"/>
      </w:pPr>
      <w:r>
        <w:t>Never imply that a person's worth depends on fitness, money, weight, or streaks.</w:t>
      </w:r>
    </w:p>
    <w:p>
      <w:pPr>
        <w:pStyle w:val="ListBullet"/>
      </w:pPr>
      <w:r>
        <w:t>Progression must consider technique, user feedback, rest, and ability—not simply increase repetitions automatically.</w:t>
      </w:r>
    </w:p>
    <w:p>
      <w:pPr>
        <w:pStyle w:val="ListBullet"/>
      </w:pPr>
      <w:r>
        <w:t>Give users control: they can adjust, skip, rest, or repeat a level without judgment.</w:t>
      </w:r>
    </w:p>
    <w:p>
      <w:pPr>
        <w:pStyle w:val="ListBullet"/>
      </w:pPr>
      <w:r>
        <w:t>Keep the first action obvious and reduce unnecessary decisions.</w:t>
      </w:r>
    </w:p>
    <w:p>
      <w:pPr>
        <w:pStyle w:val="ListBullet"/>
      </w:pPr>
      <w:r>
        <w:t>Clearly distinguish tracked facts from AI estimates or suggestions.</w:t>
      </w:r>
    </w:p>
    <w:p>
      <w:pPr>
        <w:pStyle w:val="ListBullet"/>
      </w:pPr>
      <w:r>
        <w:t>Collect the minimum personal data needed; use privacy-protective defaults and explain choices in plain language.</w:t>
      </w:r>
    </w:p>
    <w:p>
      <w:pPr>
        <w:pStyle w:val="Heading1"/>
      </w:pPr>
      <w:r>
        <w:t>6. How to validate before building</w:t>
      </w:r>
    </w:p>
    <w:p>
      <w:r>
        <w:t>Conduct 8–12 short interviews with people who resemble the intended audience. Recruit beyond close friends where possible. Ask about their recent behavior, not just whether they like the idea.</w:t>
      </w:r>
    </w:p>
    <w:p>
      <w:pPr>
        <w:pStyle w:val="ListBullet"/>
      </w:pPr>
      <w:r>
        <w:t>Tell me about the last time you tried to start or restart a fitness routine.</w:t>
      </w:r>
    </w:p>
    <w:p>
      <w:pPr>
        <w:pStyle w:val="ListBullet"/>
      </w:pPr>
      <w:r>
        <w:t>What did you do first? Where did you get stuck?</w:t>
      </w:r>
    </w:p>
    <w:p>
      <w:pPr>
        <w:pStyle w:val="ListBullet"/>
      </w:pPr>
      <w:r>
        <w:t>Which apps, videos, plans, or workarounds have you tried?</w:t>
      </w:r>
    </w:p>
    <w:p>
      <w:pPr>
        <w:pStyle w:val="ListBullet"/>
      </w:pPr>
      <w:r>
        <w:t>What made you stop using them?</w:t>
      </w:r>
    </w:p>
    <w:p>
      <w:pPr>
        <w:pStyle w:val="ListBullet"/>
      </w:pPr>
      <w:r>
        <w:t>What do you currently do when you don't know what workout to do?</w:t>
      </w:r>
    </w:p>
    <w:p>
      <w:pPr>
        <w:pStyle w:val="ListBullet"/>
      </w:pPr>
      <w:r>
        <w:t>After showing the prototype: what would you tap first, and what do you expect to happen?</w:t>
      </w:r>
    </w:p>
    <w:p>
      <w:pPr>
        <w:pStyle w:val="ListBullet"/>
      </w:pPr>
      <w:r>
        <w:t>What would make you use this next week? What would stop you?</w:t>
      </w:r>
    </w:p>
    <w:p>
      <w:r>
        <w:t>Do not pitch the idea before asking about the person's current behavior. Record patterns, not just compliments.</w:t>
      </w:r>
    </w:p>
    <w:p>
      <w:r>
        <w:t>Proposed early evidence gate (a project target, not an industry benchmark): at least 5 of 8 interviewees independently describe a similar recurring problem, and at least 5 prototype testers can complete the main flow without coaching. If evidence is weak, revise before paying to build.</w:t>
      </w:r>
    </w:p>
    <w:p>
      <w:pPr>
        <w:pStyle w:val="Heading1"/>
      </w:pPr>
      <w:r>
        <w:t>7. Technology options: initial assessment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Option</w:t>
            </w:r>
          </w:p>
        </w:tc>
        <w:tc>
          <w:tcPr>
            <w:tcW w:type="dxa" w:w="2520"/>
          </w:tcPr>
          <w:p>
            <w:r>
              <w:t>Good for</w:t>
            </w:r>
          </w:p>
        </w:tc>
        <w:tc>
          <w:tcPr>
            <w:tcW w:type="dxa" w:w="2520"/>
          </w:tcPr>
          <w:p>
            <w:r>
              <w:t>Trade-off</w:t>
            </w:r>
          </w:p>
        </w:tc>
        <w:tc>
          <w:tcPr>
            <w:tcW w:type="dxa" w:w="2520"/>
          </w:tcPr>
          <w:p>
            <w:r>
              <w:t>Initial view</w:t>
            </w:r>
          </w:p>
        </w:tc>
      </w:tr>
      <w:tr>
        <w:tc>
          <w:tcPr>
            <w:tcW w:type="dxa" w:w="2520"/>
          </w:tcPr>
          <w:p>
            <w:r>
              <w:t>FlutterFlow + Supabase</w:t>
            </w:r>
          </w:p>
        </w:tc>
        <w:tc>
          <w:tcPr>
            <w:tcW w:type="dxa" w:w="2520"/>
          </w:tcPr>
          <w:p>
            <w:r>
              <w:t>Visual mobile-app building with a backend; can export source on paid tier.</w:t>
            </w:r>
          </w:p>
        </w:tc>
        <w:tc>
          <w:tcPr>
            <w:tcW w:type="dxa" w:w="2520"/>
          </w:tcPr>
          <w:p>
            <w:r>
              <w:t>Some complexity still needs careful implementation and testing; platform subscription and backend costs.</w:t>
            </w:r>
          </w:p>
        </w:tc>
        <w:tc>
          <w:tcPr>
            <w:tcW w:type="dxa" w:w="2520"/>
          </w:tcPr>
          <w:p>
            <w:r>
              <w:t>Strong candidate for a beginner-friendly prototype.</w:t>
            </w:r>
          </w:p>
        </w:tc>
      </w:tr>
      <w:tr>
        <w:tc>
          <w:tcPr>
            <w:tcW w:type="dxa" w:w="2520"/>
          </w:tcPr>
          <w:p>
            <w:r>
              <w:t>Bubble</w:t>
            </w:r>
          </w:p>
        </w:tc>
        <w:tc>
          <w:tcPr>
            <w:tcW w:type="dxa" w:w="2520"/>
          </w:tcPr>
          <w:p>
            <w:r>
              <w:t>Visual workflows and shared web/mobile project options.</w:t>
            </w:r>
          </w:p>
        </w:tc>
        <w:tc>
          <w:tcPr>
            <w:tcW w:type="dxa" w:w="2520"/>
          </w:tcPr>
          <w:p>
            <w:r>
              <w:t>Different pricing tiers and workload economics; assess mobile fit and portability carefully.</w:t>
            </w:r>
          </w:p>
        </w:tc>
        <w:tc>
          <w:tcPr>
            <w:tcW w:type="dxa" w:w="2520"/>
          </w:tcPr>
          <w:p>
            <w:r>
              <w:t>Worth comparing, especially if a web-first prototype is sufficient.</w:t>
            </w:r>
          </w:p>
        </w:tc>
      </w:tr>
      <w:tr>
        <w:tc>
          <w:tcPr>
            <w:tcW w:type="dxa" w:w="2520"/>
          </w:tcPr>
          <w:p>
            <w:r>
              <w:t>Expo / React Native + backend</w:t>
            </w:r>
          </w:p>
        </w:tc>
        <w:tc>
          <w:tcPr>
            <w:tcW w:type="dxa" w:w="2520"/>
          </w:tcPr>
          <w:p>
            <w:r>
              <w:t>Flexible cross-platform app; AI-assisted coding is possible.</w:t>
            </w:r>
          </w:p>
        </w:tc>
        <w:tc>
          <w:tcPr>
            <w:tcW w:type="dxa" w:w="2520"/>
          </w:tcPr>
          <w:p>
            <w:r>
              <w:t>More technical setup, code review, debugging and maintenance.</w:t>
            </w:r>
          </w:p>
        </w:tc>
        <w:tc>
          <w:tcPr>
            <w:tcW w:type="dxa" w:w="2520"/>
          </w:tcPr>
          <w:p>
            <w:r>
              <w:t>Best flexibility if technical support or coding ability is available.</w:t>
            </w:r>
          </w:p>
        </w:tc>
      </w:tr>
    </w:tbl>
    <w:p>
      <w:r>
        <w:t>Preliminary pricing snapshot (USD, subject to change): FlutterFlow lists a Free tier and Basic at $39/month with source-code download; Supabase lists Free and Pro starting at $25/month; Bubble lists annual-billing Starter plans at $29/month web-only, $42/month mobile-only, or $59/month web+mobile. These are platform prices only, not the full cost of building, publishing, operating, or maintaining Life App. Verify current pricing and regional taxes before subscribing.</w:t>
      </w:r>
    </w:p>
    <w:p>
      <w:pPr>
        <w:pStyle w:val="Heading1"/>
      </w:pPr>
      <w:r>
        <w:t>8. Privacy, safety and ownership risks</w:t>
      </w:r>
    </w:p>
    <w:p>
      <w:pPr>
        <w:pStyle w:val="ListBullet"/>
      </w:pPr>
      <w:r>
        <w:t>Fitness, weight, nutrition, and financial data can be sensitive. Do not collect all three categories just because the long-term vision includes them.</w:t>
      </w:r>
    </w:p>
    <w:p>
      <w:pPr>
        <w:pStyle w:val="ListBullet"/>
      </w:pPr>
      <w:r>
        <w:t>Define data purposes, consent, retention, deletion, security responsibilities, vendor access, and breach response before public launch.</w:t>
      </w:r>
    </w:p>
    <w:p>
      <w:pPr>
        <w:pStyle w:val="ListBullet"/>
      </w:pPr>
      <w:r>
        <w:t>Review Canadian privacy requirements with qualified advice before handling real user data at scale; the applicable rules depend on the business and its activities.</w:t>
      </w:r>
    </w:p>
    <w:p>
      <w:pPr>
        <w:pStyle w:val="ListBullet"/>
      </w:pPr>
      <w:r>
        <w:t>Do not store passwords or bank credentials directly. Any future financial connection needs a vetted provider, clear consent, and a separate security review.</w:t>
      </w:r>
    </w:p>
    <w:p>
      <w:pPr>
        <w:pStyle w:val="ListBullet"/>
      </w:pPr>
      <w:r>
        <w:t>Keep the code repository, domain, brand assets, app-store accounts, and third-party accounts under the founder/business's control. Check source-code export and transfer terms before choosing a platform.</w:t>
      </w:r>
    </w:p>
    <w:p>
      <w:pPr>
        <w:pStyle w:val="ListBullet"/>
      </w:pPr>
      <w:r>
        <w:t>Apple's review guidance emphasizes privacy and requires apps to provide what they claim; sensitive health/financial categories may receive additional scrutiny.</w:t>
      </w:r>
    </w:p>
    <w:p>
      <w:pPr>
        <w:pStyle w:val="Heading1"/>
      </w:pPr>
      <w:r>
        <w:t>9. Success measures for the first test</w:t>
      </w:r>
    </w:p>
    <w:p>
      <w:pPr>
        <w:pStyle w:val="ListBullet"/>
      </w:pPr>
      <w:r>
        <w:t>Activation: percentage of testers who complete setup and start a first session.</w:t>
      </w:r>
    </w:p>
    <w:p>
      <w:pPr>
        <w:pStyle w:val="ListBullet"/>
      </w:pPr>
      <w:r>
        <w:t>Completion: percentage who finish a session without help.</w:t>
      </w:r>
    </w:p>
    <w:p>
      <w:pPr>
        <w:pStyle w:val="ListBullet"/>
      </w:pPr>
      <w:r>
        <w:t>Return: whether testers voluntarily return and complete another session within 7 days.</w:t>
      </w:r>
    </w:p>
    <w:p>
      <w:pPr>
        <w:pStyle w:val="ListBullet"/>
      </w:pPr>
      <w:r>
        <w:t>Clarity: whether users can explain what the app recommends and why.</w:t>
      </w:r>
    </w:p>
    <w:p>
      <w:pPr>
        <w:pStyle w:val="ListBullet"/>
      </w:pPr>
      <w:r>
        <w:t>Trust: whether users understand what is tracked and feel in control.</w:t>
      </w:r>
    </w:p>
    <w:p>
      <w:pPr>
        <w:pStyle w:val="ListBullet"/>
      </w:pPr>
      <w:r>
        <w:t>Value signal: whether testers ask to keep using it or commit to a follow-up test—not just say it looks good.</w:t>
      </w:r>
    </w:p>
    <w:p>
      <w:pPr>
        <w:pStyle w:val="Heading1"/>
      </w:pPr>
      <w:r>
        <w:t>10. Immediate next actions</w:t>
      </w:r>
    </w:p>
    <w:p>
      <w:pPr>
        <w:pStyle w:val="ListNumber"/>
      </w:pPr>
      <w:r>
        <w:t>Finish a structured competitor scorecard for the strongest fitness apps: onboarding, timer, instructions, logging, progression, free/paid boundary, common complaints, and beginner fit.</w:t>
      </w:r>
    </w:p>
    <w:p>
      <w:pPr>
        <w:pStyle w:val="ListNumber"/>
      </w:pPr>
      <w:r>
        <w:t>Create a clickable low-fidelity prototype of the eight screens above.</w:t>
      </w:r>
    </w:p>
    <w:p>
      <w:pPr>
        <w:pStyle w:val="ListNumber"/>
      </w:pPr>
      <w:r>
        <w:t>Prepare and conduct 8–12 user interviews, then summarize repeated pain points and contradictions.</w:t>
      </w:r>
    </w:p>
    <w:p>
      <w:pPr>
        <w:pStyle w:val="ListNumber"/>
      </w:pPr>
      <w:r>
        <w:t>Compare FlutterFlow, Bubble, and Expo against the exact prototype requirements; test source export, account handling, data model, and deployment before choosing.</w:t>
      </w:r>
    </w:p>
    <w:p>
      <w:pPr>
        <w:pStyle w:val="ListNumber"/>
      </w:pPr>
      <w:r>
        <w:t>Only then finalize scope, budget, and implementation plan.</w:t>
      </w:r>
    </w:p>
    <w:p>
      <w:pPr>
        <w:pStyle w:val="Heading1"/>
      </w:pPr>
      <w:r>
        <w:t>11. Decisions and open questions</w:t>
      </w:r>
    </w:p>
    <w:p>
      <w:pPr>
        <w:pStyle w:val="ListBullet"/>
      </w:pPr>
      <w:r>
        <w:t>Working recommendation: validate Fitness Builder as the first module; retain the three-module Life App vision.</w:t>
      </w:r>
    </w:p>
    <w:p>
      <w:pPr>
        <w:pStyle w:val="ListBullet"/>
      </w:pPr>
      <w:r>
        <w:t>Not yet decided: target age range, whether the first test is mobile-only or includes a web prototype, exact free/paid boundaries, platform choice, budget ceiling, and launch date.</w:t>
      </w:r>
    </w:p>
    <w:p>
      <w:pPr>
        <w:pStyle w:val="ListBullet"/>
      </w:pPr>
      <w:r>
        <w:t>Do not buy a platform subscription or hire a developer until the first user-validation evidence and feature scope are reviewed.</w:t>
      </w:r>
    </w:p>
    <w:p>
      <w:pPr>
        <w:pStyle w:val="ListBullet"/>
      </w:pPr>
      <w:r>
        <w:t>Status: Blueprint draft created; competitor audit, interviews, prototype, platform comparison, and build remain incomplete.</w:t>
      </w:r>
    </w:p>
    <w:p>
      <w:pPr>
        <w:pStyle w:val="Heading1"/>
      </w:pPr>
      <w:r>
        <w:t>Reference links checked for this draft</w:t>
      </w:r>
    </w:p>
    <w:p>
      <w:pPr>
        <w:pStyle w:val="ListBullet"/>
      </w:pPr>
      <w:r>
        <w:rPr>
          <w:b/>
        </w:rPr>
        <w:t xml:space="preserve">FlutterFlow pricing: </w:t>
      </w:r>
      <w:r>
        <w:t>https://flutterflow.io/pricing</w:t>
      </w:r>
    </w:p>
    <w:p>
      <w:pPr>
        <w:pStyle w:val="ListBullet"/>
      </w:pPr>
      <w:r>
        <w:rPr>
          <w:b/>
        </w:rPr>
        <w:t xml:space="preserve">Bubble pricing plans: </w:t>
      </w:r>
      <w:r>
        <w:t>https://manual.bubble.io/account-and-marketplace/account-and-billing/pricing-plans</w:t>
      </w:r>
    </w:p>
    <w:p>
      <w:pPr>
        <w:pStyle w:val="ListBullet"/>
      </w:pPr>
      <w:r>
        <w:rPr>
          <w:b/>
        </w:rPr>
        <w:t xml:space="preserve">Expo: create a project: </w:t>
      </w:r>
      <w:r>
        <w:t>https://docs.expo.dev/get-started/create-a-project/</w:t>
      </w:r>
    </w:p>
    <w:p>
      <w:pPr>
        <w:pStyle w:val="ListBullet"/>
      </w:pPr>
      <w:r>
        <w:rPr>
          <w:b/>
        </w:rPr>
        <w:t xml:space="preserve">Supabase pricing: </w:t>
      </w:r>
      <w:r>
        <w:t>https://supabase.com/pricing</w:t>
      </w:r>
    </w:p>
    <w:p>
      <w:pPr>
        <w:pStyle w:val="ListBullet"/>
      </w:pPr>
      <w:r>
        <w:rPr>
          <w:b/>
        </w:rPr>
        <w:t xml:space="preserve">Office of the Privacy Commissioner of Canada: mobile apps: </w:t>
      </w:r>
      <w:r>
        <w:t>https://www.priv.gc.ca/en/privacy-topics/technology/mobile-and-digital-devices/mobile-apps/</w:t>
      </w:r>
    </w:p>
    <w:p>
      <w:pPr>
        <w:pStyle w:val="ListBullet"/>
      </w:pPr>
      <w:r>
        <w:rPr>
          <w:b/>
        </w:rPr>
        <w:t xml:space="preserve">PIPEDA fair information principles: </w:t>
      </w:r>
      <w:r>
        <w:t>https://www.priv.gc.ca/en/privacy-topics/privacy-laws-in-canada/the-personal-information-protection-and-electronic-documents-act-pipeda/p_principle/</w:t>
      </w:r>
    </w:p>
    <w:p>
      <w:pPr>
        <w:pStyle w:val="ListBullet"/>
      </w:pPr>
      <w:r>
        <w:rPr>
          <w:b/>
        </w:rPr>
        <w:t xml:space="preserve">Apple App Store Review: </w:t>
      </w:r>
      <w:r>
        <w:t>https://developer.apple.com/app-store/review/</w:t>
      </w:r>
    </w:p>
    <w:p>
      <w:pPr>
        <w:pStyle w:val="ListBullet"/>
      </w:pPr>
      <w:r>
        <w:rPr>
          <w:b/>
        </w:rPr>
        <w:t xml:space="preserve">Microsoft Learn: validate a startup idea with customers: </w:t>
      </w:r>
      <w:r>
        <w:t>https://learn.microsoft.com/en-us/training/modules/validate-idea/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Life App | Working document — revise as evidence arrives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